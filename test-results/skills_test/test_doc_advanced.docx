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Jules QA Protocol - Advanced DOCX Test</w:t>
      </w:r>
    </w:p>
    <w:p>
      <w:r>
        <w:t>This document tests the limits of the python-docx library.</w:t>
      </w:r>
    </w:p>
    <w:p>
      <w:pPr>
        <w:pStyle w:val="Heading1"/>
      </w:pPr>
      <w:r>
        <w:t>1. Text Styles &amp; Formatting</w:t>
      </w:r>
    </w:p>
    <w:p>
      <w:r>
        <w:rPr>
          <w:b/>
        </w:rPr>
        <w:t xml:space="preserve">Bold text. </w:t>
      </w:r>
      <w:r>
        <w:rPr>
          <w:i/>
        </w:rPr>
        <w:t xml:space="preserve">Italic text. </w:t>
      </w:r>
      <w:r>
        <w:rPr>
          <w:u w:val="single"/>
        </w:rPr>
        <w:t xml:space="preserve">Underlined text. </w:t>
      </w:r>
      <w:r>
        <w:rPr>
          <w:color w:val="FF0000"/>
        </w:rPr>
        <w:t>Colored text.</w:t>
      </w:r>
    </w:p>
    <w:p>
      <w:pPr>
        <w:pStyle w:val="Heading1"/>
      </w:pPr>
      <w:r>
        <w:t>2. Large Table (100 Rows)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Random String</w:t>
            </w:r>
          </w:p>
        </w:tc>
        <w:tc>
          <w:tcPr>
            <w:tcW w:type="dxa" w:w="2160"/>
          </w:tcPr>
          <w:p>
            <w:r>
              <w:t>Value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BCDFM21NIfD+w+*</w:t>
            </w:r>
          </w:p>
        </w:tc>
        <w:tc>
          <w:tcPr>
            <w:tcW w:type="dxa" w:w="2160"/>
          </w:tcPr>
          <w:p>
            <w:r>
              <w:t>387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&amp;F+W_jJ1cv!ueQW</w:t>
            </w:r>
          </w:p>
        </w:tc>
        <w:tc>
          <w:tcPr>
            <w:tcW w:type="dxa" w:w="2160"/>
          </w:tcPr>
          <w:p>
            <w:r>
              <w:t>189</w:t>
            </w:r>
          </w:p>
        </w:tc>
        <w:tc>
          <w:tcPr>
            <w:tcW w:type="dxa" w:w="2160"/>
          </w:tcPr>
          <w:p>
            <w:r>
              <w:t>Error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VBztGdDaOjZ)OB4</w:t>
            </w:r>
          </w:p>
        </w:tc>
        <w:tc>
          <w:tcPr>
            <w:tcW w:type="dxa" w:w="2160"/>
          </w:tcPr>
          <w:p>
            <w:r>
              <w:t>132</w:t>
            </w:r>
          </w:p>
        </w:tc>
        <w:tc>
          <w:tcPr>
            <w:tcW w:type="dxa" w:w="2160"/>
          </w:tcPr>
          <w:p>
            <w:r>
              <w:t>Error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!D7P$Sn+n$q@+T(</w:t>
            </w:r>
          </w:p>
        </w:tc>
        <w:tc>
          <w:tcPr>
            <w:tcW w:type="dxa" w:w="2160"/>
          </w:tcPr>
          <w:p>
            <w:r>
              <w:t>664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aL3PVBbN^F7(E(a</w:t>
            </w:r>
          </w:p>
        </w:tc>
        <w:tc>
          <w:tcPr>
            <w:tcW w:type="dxa" w:w="2160"/>
          </w:tcPr>
          <w:p>
            <w:r>
              <w:t>529</w:t>
            </w:r>
          </w:p>
        </w:tc>
        <w:tc>
          <w:tcPr>
            <w:tcW w:type="dxa" w:w="2160"/>
          </w:tcPr>
          <w:p>
            <w:r>
              <w:t>Inactive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B#q$wpvvELx6z%i</w:t>
            </w:r>
          </w:p>
        </w:tc>
        <w:tc>
          <w:tcPr>
            <w:tcW w:type="dxa" w:w="2160"/>
          </w:tcPr>
          <w:p>
            <w:r>
              <w:t>859</w:t>
            </w:r>
          </w:p>
        </w:tc>
        <w:tc>
          <w:tcPr>
            <w:tcW w:type="dxa" w:w="2160"/>
          </w:tcPr>
          <w:p>
            <w:r>
              <w:t>Error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yBG5FCvn43i@BnA</w:t>
            </w:r>
          </w:p>
        </w:tc>
        <w:tc>
          <w:tcPr>
            <w:tcW w:type="dxa" w:w="2160"/>
          </w:tcPr>
          <w:p>
            <w:r>
              <w:t>40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UvO5cFVs8SPLDoH</w:t>
            </w:r>
          </w:p>
        </w:tc>
        <w:tc>
          <w:tcPr>
            <w:tcW w:type="dxa" w:w="2160"/>
          </w:tcPr>
          <w:p>
            <w:r>
              <w:t>581</w:t>
            </w:r>
          </w:p>
        </w:tc>
        <w:tc>
          <w:tcPr>
            <w:tcW w:type="dxa" w:w="2160"/>
          </w:tcPr>
          <w:p>
            <w:r>
              <w:t>Inactive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*ocx39qj_J53HKO</w:t>
            </w:r>
          </w:p>
        </w:tc>
        <w:tc>
          <w:tcPr>
            <w:tcW w:type="dxa" w:w="2160"/>
          </w:tcPr>
          <w:p>
            <w:r>
              <w:t>874</w:t>
            </w:r>
          </w:p>
        </w:tc>
        <w:tc>
          <w:tcPr>
            <w:tcW w:type="dxa" w:w="2160"/>
          </w:tcPr>
          <w:p>
            <w:r>
              <w:t>Active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tUiVL^oWmQcV%oJ</w:t>
            </w:r>
          </w:p>
        </w:tc>
        <w:tc>
          <w:tcPr>
            <w:tcW w:type="dxa" w:w="2160"/>
          </w:tcPr>
          <w:p>
            <w:r>
              <w:t>316</w:t>
            </w:r>
          </w:p>
        </w:tc>
        <w:tc>
          <w:tcPr>
            <w:tcW w:type="dxa" w:w="2160"/>
          </w:tcPr>
          <w:p>
            <w:r>
              <w:t>Active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dsGUgoYiVGzM2Vq</w:t>
            </w:r>
          </w:p>
        </w:tc>
        <w:tc>
          <w:tcPr>
            <w:tcW w:type="dxa" w:w="2160"/>
          </w:tcPr>
          <w:p>
            <w:r>
              <w:t>191</w:t>
            </w:r>
          </w:p>
        </w:tc>
        <w:tc>
          <w:tcPr>
            <w:tcW w:type="dxa" w:w="2160"/>
          </w:tcPr>
          <w:p>
            <w:r>
              <w:t>Active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!rLYlDwFENFj0gc</w:t>
            </w:r>
          </w:p>
        </w:tc>
        <w:tc>
          <w:tcPr>
            <w:tcW w:type="dxa" w:w="2160"/>
          </w:tcPr>
          <w:p>
            <w:r>
              <w:t>646</w:t>
            </w:r>
          </w:p>
        </w:tc>
        <w:tc>
          <w:tcPr>
            <w:tcW w:type="dxa" w:w="2160"/>
          </w:tcPr>
          <w:p>
            <w:r>
              <w:t>Inactive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8BV#)pYq88_Zi1m</w:t>
            </w:r>
          </w:p>
        </w:tc>
        <w:tc>
          <w:tcPr>
            <w:tcW w:type="dxa" w:w="2160"/>
          </w:tcPr>
          <w:p>
            <w:r>
              <w:t>882</w:t>
            </w:r>
          </w:p>
        </w:tc>
        <w:tc>
          <w:tcPr>
            <w:tcW w:type="dxa" w:w="2160"/>
          </w:tcPr>
          <w:p>
            <w:r>
              <w:t>Inactive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4*1kxmQL)uaei!V</w:t>
            </w:r>
          </w:p>
        </w:tc>
        <w:tc>
          <w:tcPr>
            <w:tcW w:type="dxa" w:w="2160"/>
          </w:tcPr>
          <w:p>
            <w:r>
              <w:t>411</w:t>
            </w:r>
          </w:p>
        </w:tc>
        <w:tc>
          <w:tcPr>
            <w:tcW w:type="dxa" w:w="2160"/>
          </w:tcPr>
          <w:p>
            <w:r>
              <w:t>Inactive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aYHrNDhaLZ649$O</w:t>
            </w:r>
          </w:p>
        </w:tc>
        <w:tc>
          <w:tcPr>
            <w:tcW w:type="dxa" w:w="2160"/>
          </w:tcPr>
          <w:p>
            <w:r>
              <w:t>156</w:t>
            </w:r>
          </w:p>
        </w:tc>
        <w:tc>
          <w:tcPr>
            <w:tcW w:type="dxa" w:w="2160"/>
          </w:tcPr>
          <w:p>
            <w:r>
              <w:t>Inactive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9dzTcoMD9dUePw$</w:t>
            </w:r>
          </w:p>
        </w:tc>
        <w:tc>
          <w:tcPr>
            <w:tcW w:type="dxa" w:w="2160"/>
          </w:tcPr>
          <w:p>
            <w:r>
              <w:t>514</w:t>
            </w:r>
          </w:p>
        </w:tc>
        <w:tc>
          <w:tcPr>
            <w:tcW w:type="dxa" w:w="2160"/>
          </w:tcPr>
          <w:p>
            <w:r>
              <w:t>Inactive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^FV*D7$XqM71Hb3</w:t>
            </w:r>
          </w:p>
        </w:tc>
        <w:tc>
          <w:tcPr>
            <w:tcW w:type="dxa" w:w="2160"/>
          </w:tcPr>
          <w:p>
            <w:r>
              <w:t>246</w:t>
            </w:r>
          </w:p>
        </w:tc>
        <w:tc>
          <w:tcPr>
            <w:tcW w:type="dxa" w:w="2160"/>
          </w:tcPr>
          <w:p>
            <w:r>
              <w:t>Inactive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SM4J^1!TE+hEW6J</w:t>
            </w:r>
          </w:p>
        </w:tc>
        <w:tc>
          <w:tcPr>
            <w:tcW w:type="dxa" w:w="2160"/>
          </w:tcPr>
          <w:p>
            <w:r>
              <w:t>187</w:t>
            </w:r>
          </w:p>
        </w:tc>
        <w:tc>
          <w:tcPr>
            <w:tcW w:type="dxa" w:w="2160"/>
          </w:tcPr>
          <w:p>
            <w:r>
              <w:t>Inactive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+soXYSPbeZ9$%98</w:t>
            </w:r>
          </w:p>
        </w:tc>
        <w:tc>
          <w:tcPr>
            <w:tcW w:type="dxa" w:w="2160"/>
          </w:tcPr>
          <w:p>
            <w:r>
              <w:t>517</w:t>
            </w:r>
          </w:p>
        </w:tc>
        <w:tc>
          <w:tcPr>
            <w:tcW w:type="dxa" w:w="2160"/>
          </w:tcPr>
          <w:p>
            <w:r>
              <w:t>Active</w:t>
            </w:r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)zgL+FasLt5Go6R</w:t>
            </w:r>
          </w:p>
        </w:tc>
        <w:tc>
          <w:tcPr>
            <w:tcW w:type="dxa" w:w="2160"/>
          </w:tcPr>
          <w:p>
            <w:r>
              <w:t>268</w:t>
            </w:r>
          </w:p>
        </w:tc>
        <w:tc>
          <w:tcPr>
            <w:tcW w:type="dxa" w:w="2160"/>
          </w:tcPr>
          <w:p>
            <w:r>
              <w:t>Active</w:t>
            </w:r>
          </w:p>
        </w:tc>
      </w:tr>
      <w:tr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Rv%re$Qvvgtckho</w:t>
            </w:r>
          </w:p>
        </w:tc>
        <w:tc>
          <w:tcPr>
            <w:tcW w:type="dxa" w:w="2160"/>
          </w:tcPr>
          <w:p>
            <w:r>
              <w:t>433</w:t>
            </w:r>
          </w:p>
        </w:tc>
        <w:tc>
          <w:tcPr>
            <w:tcW w:type="dxa" w:w="2160"/>
          </w:tcPr>
          <w:p>
            <w:r>
              <w:t>Error</w:t>
            </w:r>
          </w:p>
        </w:tc>
      </w:tr>
      <w:tr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Ddb^P7cAq(!JHP^</w:t>
            </w:r>
          </w:p>
        </w:tc>
        <w:tc>
          <w:tcPr>
            <w:tcW w:type="dxa" w:w="2160"/>
          </w:tcPr>
          <w:p>
            <w:r>
              <w:t>230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</w:tr>
      <w:tr>
        <w:tc>
          <w:tcPr>
            <w:tcW w:type="dxa" w:w="2160"/>
          </w:tcPr>
          <w:p>
            <w:r>
              <w:t>23</w:t>
            </w:r>
          </w:p>
        </w:tc>
        <w:tc>
          <w:tcPr>
            <w:tcW w:type="dxa" w:w="2160"/>
          </w:tcPr>
          <w:p>
            <w:r>
              <w:t>JDaKFu0qo9Sir&amp;5</w:t>
            </w:r>
          </w:p>
        </w:tc>
        <w:tc>
          <w:tcPr>
            <w:tcW w:type="dxa" w:w="2160"/>
          </w:tcPr>
          <w:p>
            <w:r>
              <w:t>232</w:t>
            </w:r>
          </w:p>
        </w:tc>
        <w:tc>
          <w:tcPr>
            <w:tcW w:type="dxa" w:w="2160"/>
          </w:tcPr>
          <w:p>
            <w:r>
              <w:t>Inactive</w:t>
            </w:r>
          </w:p>
        </w:tc>
      </w:tr>
      <w:tr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*RIy@2xwbhONLH@</w:t>
            </w:r>
          </w:p>
        </w:tc>
        <w:tc>
          <w:tcPr>
            <w:tcW w:type="dxa" w:w="2160"/>
          </w:tcPr>
          <w:p>
            <w:r>
              <w:t>502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</w:tr>
      <w:tr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s_1NmP)k_75DmE(</w:t>
            </w:r>
          </w:p>
        </w:tc>
        <w:tc>
          <w:tcPr>
            <w:tcW w:type="dxa" w:w="2160"/>
          </w:tcPr>
          <w:p>
            <w:r>
              <w:t>918</w:t>
            </w:r>
          </w:p>
        </w:tc>
        <w:tc>
          <w:tcPr>
            <w:tcW w:type="dxa" w:w="2160"/>
          </w:tcPr>
          <w:p>
            <w:r>
              <w:t>Inactive</w:t>
            </w:r>
          </w:p>
        </w:tc>
      </w:tr>
      <w:tr>
        <w:tc>
          <w:tcPr>
            <w:tcW w:type="dxa" w:w="2160"/>
          </w:tcPr>
          <w:p>
            <w:r>
              <w:t>26</w:t>
            </w:r>
          </w:p>
        </w:tc>
        <w:tc>
          <w:tcPr>
            <w:tcW w:type="dxa" w:w="2160"/>
          </w:tcPr>
          <w:p>
            <w:r>
              <w:t>a(_DC9PNlVkY#QG</w:t>
            </w:r>
          </w:p>
        </w:tc>
        <w:tc>
          <w:tcPr>
            <w:tcW w:type="dxa" w:w="2160"/>
          </w:tcPr>
          <w:p>
            <w:r>
              <w:t>122</w:t>
            </w:r>
          </w:p>
        </w:tc>
        <w:tc>
          <w:tcPr>
            <w:tcW w:type="dxa" w:w="2160"/>
          </w:tcPr>
          <w:p>
            <w:r>
              <w:t>Active</w:t>
            </w:r>
          </w:p>
        </w:tc>
      </w:tr>
      <w:tr>
        <w:tc>
          <w:tcPr>
            <w:tcW w:type="dxa" w:w="2160"/>
          </w:tcPr>
          <w:p>
            <w:r>
              <w:t>27</w:t>
            </w:r>
          </w:p>
        </w:tc>
        <w:tc>
          <w:tcPr>
            <w:tcW w:type="dxa" w:w="2160"/>
          </w:tcPr>
          <w:p>
            <w:r>
              <w:t>*+ayPVVNjI7X%*y</w:t>
            </w:r>
          </w:p>
        </w:tc>
        <w:tc>
          <w:tcPr>
            <w:tcW w:type="dxa" w:w="2160"/>
          </w:tcPr>
          <w:p>
            <w:r>
              <w:t>357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</w:tr>
      <w:tr>
        <w:tc>
          <w:tcPr>
            <w:tcW w:type="dxa" w:w="2160"/>
          </w:tcPr>
          <w:p>
            <w:r>
              <w:t>28</w:t>
            </w:r>
          </w:p>
        </w:tc>
        <w:tc>
          <w:tcPr>
            <w:tcW w:type="dxa" w:w="2160"/>
          </w:tcPr>
          <w:p>
            <w:r>
              <w:t>E#P)^WhEGi3%_d4</w:t>
            </w:r>
          </w:p>
        </w:tc>
        <w:tc>
          <w:tcPr>
            <w:tcW w:type="dxa" w:w="2160"/>
          </w:tcPr>
          <w:p>
            <w:r>
              <w:t>753</w:t>
            </w:r>
          </w:p>
        </w:tc>
        <w:tc>
          <w:tcPr>
            <w:tcW w:type="dxa" w:w="2160"/>
          </w:tcPr>
          <w:p>
            <w:r>
              <w:t>Error</w:t>
            </w:r>
          </w:p>
        </w:tc>
      </w:tr>
      <w:tr>
        <w:tc>
          <w:tcPr>
            <w:tcW w:type="dxa" w:w="2160"/>
          </w:tcPr>
          <w:p>
            <w:r>
              <w:t>29</w:t>
            </w:r>
          </w:p>
        </w:tc>
        <w:tc>
          <w:tcPr>
            <w:tcW w:type="dxa" w:w="2160"/>
          </w:tcPr>
          <w:p>
            <w:r>
              <w:t>(JmEu6Zoq#pn+u4</w:t>
            </w:r>
          </w:p>
        </w:tc>
        <w:tc>
          <w:tcPr>
            <w:tcW w:type="dxa" w:w="2160"/>
          </w:tcPr>
          <w:p>
            <w:r>
              <w:t>230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</w:tr>
      <w:tr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zc$7*L2fO)GD5hD</w:t>
            </w:r>
          </w:p>
        </w:tc>
        <w:tc>
          <w:tcPr>
            <w:tcW w:type="dxa" w:w="2160"/>
          </w:tcPr>
          <w:p>
            <w:r>
              <w:t>358</w:t>
            </w:r>
          </w:p>
        </w:tc>
        <w:tc>
          <w:tcPr>
            <w:tcW w:type="dxa" w:w="2160"/>
          </w:tcPr>
          <w:p>
            <w:r>
              <w:t>Error</w:t>
            </w:r>
          </w:p>
        </w:tc>
      </w:tr>
      <w:tr>
        <w:tc>
          <w:tcPr>
            <w:tcW w:type="dxa" w:w="2160"/>
          </w:tcPr>
          <w:p>
            <w:r>
              <w:t>31</w:t>
            </w:r>
          </w:p>
        </w:tc>
        <w:tc>
          <w:tcPr>
            <w:tcW w:type="dxa" w:w="2160"/>
          </w:tcPr>
          <w:p>
            <w:r>
              <w:t>bjq&amp;o3OLBy0M1J2</w:t>
            </w:r>
          </w:p>
        </w:tc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Inactive</w:t>
            </w:r>
          </w:p>
        </w:tc>
      </w:tr>
      <w:tr>
        <w:tc>
          <w:tcPr>
            <w:tcW w:type="dxa" w:w="2160"/>
          </w:tcPr>
          <w:p>
            <w:r>
              <w:t>32</w:t>
            </w:r>
          </w:p>
        </w:tc>
        <w:tc>
          <w:tcPr>
            <w:tcW w:type="dxa" w:w="2160"/>
          </w:tcPr>
          <w:p>
            <w:r>
              <w:t>NL)+FP4+vNwrAU9</w:t>
            </w:r>
          </w:p>
        </w:tc>
        <w:tc>
          <w:tcPr>
            <w:tcW w:type="dxa" w:w="2160"/>
          </w:tcPr>
          <w:p>
            <w:r>
              <w:t>581</w:t>
            </w:r>
          </w:p>
        </w:tc>
        <w:tc>
          <w:tcPr>
            <w:tcW w:type="dxa" w:w="2160"/>
          </w:tcPr>
          <w:p>
            <w:r>
              <w:t>Inactive</w:t>
            </w:r>
          </w:p>
        </w:tc>
      </w:tr>
      <w:tr>
        <w:tc>
          <w:tcPr>
            <w:tcW w:type="dxa" w:w="2160"/>
          </w:tcPr>
          <w:p>
            <w:r>
              <w:t>33</w:t>
            </w:r>
          </w:p>
        </w:tc>
        <w:tc>
          <w:tcPr>
            <w:tcW w:type="dxa" w:w="2160"/>
          </w:tcPr>
          <w:p>
            <w:r>
              <w:t>unI&amp;B2dPIi%l5DZ</w:t>
            </w:r>
          </w:p>
        </w:tc>
        <w:tc>
          <w:tcPr>
            <w:tcW w:type="dxa" w:w="2160"/>
          </w:tcPr>
          <w:p>
            <w:r>
              <w:t>873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</w:tr>
      <w:tr>
        <w:tc>
          <w:tcPr>
            <w:tcW w:type="dxa" w:w="2160"/>
          </w:tcPr>
          <w:p>
            <w:r>
              <w:t>34</w:t>
            </w:r>
          </w:p>
        </w:tc>
        <w:tc>
          <w:tcPr>
            <w:tcW w:type="dxa" w:w="2160"/>
          </w:tcPr>
          <w:p>
            <w:r>
              <w:t>^)mIzU$8kXlhV6%</w:t>
            </w:r>
          </w:p>
        </w:tc>
        <w:tc>
          <w:tcPr>
            <w:tcW w:type="dxa" w:w="2160"/>
          </w:tcPr>
          <w:p>
            <w:r>
              <w:t>733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</w:tr>
      <w:tr>
        <w:tc>
          <w:tcPr>
            <w:tcW w:type="dxa" w:w="2160"/>
          </w:tcPr>
          <w:p>
            <w:r>
              <w:t>35</w:t>
            </w:r>
          </w:p>
        </w:tc>
        <w:tc>
          <w:tcPr>
            <w:tcW w:type="dxa" w:w="2160"/>
          </w:tcPr>
          <w:p>
            <w:r>
              <w:t>q$ZkQAI!a&amp;(hLU!</w:t>
            </w:r>
          </w:p>
        </w:tc>
        <w:tc>
          <w:tcPr>
            <w:tcW w:type="dxa" w:w="2160"/>
          </w:tcPr>
          <w:p>
            <w:r>
              <w:t>548</w:t>
            </w:r>
          </w:p>
        </w:tc>
        <w:tc>
          <w:tcPr>
            <w:tcW w:type="dxa" w:w="2160"/>
          </w:tcPr>
          <w:p>
            <w:r>
              <w:t>Active</w:t>
            </w:r>
          </w:p>
        </w:tc>
      </w:tr>
      <w:tr>
        <w:tc>
          <w:tcPr>
            <w:tcW w:type="dxa" w:w="2160"/>
          </w:tcPr>
          <w:p>
            <w:r>
              <w:t>36</w:t>
            </w:r>
          </w:p>
        </w:tc>
        <w:tc>
          <w:tcPr>
            <w:tcW w:type="dxa" w:w="2160"/>
          </w:tcPr>
          <w:p>
            <w:r>
              <w:t>QxNd(PcSCFMw7w_</w:t>
            </w:r>
          </w:p>
        </w:tc>
        <w:tc>
          <w:tcPr>
            <w:tcW w:type="dxa" w:w="2160"/>
          </w:tcPr>
          <w:p>
            <w:r>
              <w:t>65</w:t>
            </w:r>
          </w:p>
        </w:tc>
        <w:tc>
          <w:tcPr>
            <w:tcW w:type="dxa" w:w="2160"/>
          </w:tcPr>
          <w:p>
            <w:r>
              <w:t>Error</w:t>
            </w:r>
          </w:p>
        </w:tc>
      </w:tr>
      <w:tr>
        <w:tc>
          <w:tcPr>
            <w:tcW w:type="dxa" w:w="2160"/>
          </w:tcPr>
          <w:p>
            <w:r>
              <w:t>37</w:t>
            </w:r>
          </w:p>
        </w:tc>
        <w:tc>
          <w:tcPr>
            <w:tcW w:type="dxa" w:w="2160"/>
          </w:tcPr>
          <w:p>
            <w:r>
              <w:t>oNr6%MTbDy!GWKC</w:t>
            </w:r>
          </w:p>
        </w:tc>
        <w:tc>
          <w:tcPr>
            <w:tcW w:type="dxa" w:w="2160"/>
          </w:tcPr>
          <w:p>
            <w:r>
              <w:t>586</w:t>
            </w:r>
          </w:p>
        </w:tc>
        <w:tc>
          <w:tcPr>
            <w:tcW w:type="dxa" w:w="2160"/>
          </w:tcPr>
          <w:p>
            <w:r>
              <w:t>Error</w:t>
            </w:r>
          </w:p>
        </w:tc>
      </w:tr>
      <w:tr>
        <w:tc>
          <w:tcPr>
            <w:tcW w:type="dxa" w:w="2160"/>
          </w:tcPr>
          <w:p>
            <w:r>
              <w:t>38</w:t>
            </w:r>
          </w:p>
        </w:tc>
        <w:tc>
          <w:tcPr>
            <w:tcW w:type="dxa" w:w="2160"/>
          </w:tcPr>
          <w:p>
            <w:r>
              <w:t>tY(0_Pdw5@y2Rqr</w:t>
            </w:r>
          </w:p>
        </w:tc>
        <w:tc>
          <w:tcPr>
            <w:tcW w:type="dxa" w:w="2160"/>
          </w:tcPr>
          <w:p>
            <w:r>
              <w:t>562</w:t>
            </w:r>
          </w:p>
        </w:tc>
        <w:tc>
          <w:tcPr>
            <w:tcW w:type="dxa" w:w="2160"/>
          </w:tcPr>
          <w:p>
            <w:r>
              <w:t>Error</w:t>
            </w:r>
          </w:p>
        </w:tc>
      </w:tr>
      <w:tr>
        <w:tc>
          <w:tcPr>
            <w:tcW w:type="dxa" w:w="2160"/>
          </w:tcPr>
          <w:p>
            <w:r>
              <w:t>39</w:t>
            </w:r>
          </w:p>
        </w:tc>
        <w:tc>
          <w:tcPr>
            <w:tcW w:type="dxa" w:w="2160"/>
          </w:tcPr>
          <w:p>
            <w:r>
              <w:t>^+$iWB86X!XA0Bn</w:t>
            </w:r>
          </w:p>
        </w:tc>
        <w:tc>
          <w:tcPr>
            <w:tcW w:type="dxa" w:w="2160"/>
          </w:tcPr>
          <w:p>
            <w:r>
              <w:t>770</w:t>
            </w:r>
          </w:p>
        </w:tc>
        <w:tc>
          <w:tcPr>
            <w:tcW w:type="dxa" w:w="2160"/>
          </w:tcPr>
          <w:p>
            <w:r>
              <w:t>Active</w:t>
            </w:r>
          </w:p>
        </w:tc>
      </w:tr>
      <w:tr>
        <w:tc>
          <w:tcPr>
            <w:tcW w:type="dxa" w:w="2160"/>
          </w:tcPr>
          <w:p>
            <w:r>
              <w:t>40</w:t>
            </w:r>
          </w:p>
        </w:tc>
        <w:tc>
          <w:tcPr>
            <w:tcW w:type="dxa" w:w="2160"/>
          </w:tcPr>
          <w:p>
            <w:r>
              <w:t>tYWkyJ&amp;()(Ib3uS</w:t>
            </w:r>
          </w:p>
        </w:tc>
        <w:tc>
          <w:tcPr>
            <w:tcW w:type="dxa" w:w="2160"/>
          </w:tcPr>
          <w:p>
            <w:r>
              <w:t>918</w:t>
            </w:r>
          </w:p>
        </w:tc>
        <w:tc>
          <w:tcPr>
            <w:tcW w:type="dxa" w:w="2160"/>
          </w:tcPr>
          <w:p>
            <w:r>
              <w:t>Active</w:t>
            </w:r>
          </w:p>
        </w:tc>
      </w:tr>
      <w:tr>
        <w:tc>
          <w:tcPr>
            <w:tcW w:type="dxa" w:w="2160"/>
          </w:tcPr>
          <w:p>
            <w:r>
              <w:t>41</w:t>
            </w:r>
          </w:p>
        </w:tc>
        <w:tc>
          <w:tcPr>
            <w:tcW w:type="dxa" w:w="2160"/>
          </w:tcPr>
          <w:p>
            <w:r>
              <w:t>xwQZOiN@W+LL*yB</w:t>
            </w:r>
          </w:p>
        </w:tc>
        <w:tc>
          <w:tcPr>
            <w:tcW w:type="dxa" w:w="2160"/>
          </w:tcPr>
          <w:p>
            <w:r>
              <w:t>979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</w:tr>
      <w:tr>
        <w:tc>
          <w:tcPr>
            <w:tcW w:type="dxa" w:w="2160"/>
          </w:tcPr>
          <w:p>
            <w:r>
              <w:t>42</w:t>
            </w:r>
          </w:p>
        </w:tc>
        <w:tc>
          <w:tcPr>
            <w:tcW w:type="dxa" w:w="2160"/>
          </w:tcPr>
          <w:p>
            <w:r>
              <w:t>)x&amp;2fjn_u(Z1s%K</w:t>
            </w:r>
          </w:p>
        </w:tc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Active</w:t>
            </w:r>
          </w:p>
        </w:tc>
      </w:tr>
      <w:tr>
        <w:tc>
          <w:tcPr>
            <w:tcW w:type="dxa" w:w="2160"/>
          </w:tcPr>
          <w:p>
            <w:r>
              <w:t>43</w:t>
            </w:r>
          </w:p>
        </w:tc>
        <w:tc>
          <w:tcPr>
            <w:tcW w:type="dxa" w:w="2160"/>
          </w:tcPr>
          <w:p>
            <w:r>
              <w:t>ge4B8w!(7@h*RQG</w:t>
            </w:r>
          </w:p>
        </w:tc>
        <w:tc>
          <w:tcPr>
            <w:tcW w:type="dxa" w:w="2160"/>
          </w:tcPr>
          <w:p>
            <w:r>
              <w:t>815</w:t>
            </w:r>
          </w:p>
        </w:tc>
        <w:tc>
          <w:tcPr>
            <w:tcW w:type="dxa" w:w="2160"/>
          </w:tcPr>
          <w:p>
            <w:r>
              <w:t>Inactive</w:t>
            </w:r>
          </w:p>
        </w:tc>
      </w:tr>
      <w:tr>
        <w:tc>
          <w:tcPr>
            <w:tcW w:type="dxa" w:w="2160"/>
          </w:tcPr>
          <w:p>
            <w:r>
              <w:t>44</w:t>
            </w:r>
          </w:p>
        </w:tc>
        <w:tc>
          <w:tcPr>
            <w:tcW w:type="dxa" w:w="2160"/>
          </w:tcPr>
          <w:p>
            <w:r>
              <w:t>z+g)rxP9TdH(b_2</w:t>
            </w:r>
          </w:p>
        </w:tc>
        <w:tc>
          <w:tcPr>
            <w:tcW w:type="dxa" w:w="2160"/>
          </w:tcPr>
          <w:p>
            <w:r>
              <w:t>757</w:t>
            </w:r>
          </w:p>
        </w:tc>
        <w:tc>
          <w:tcPr>
            <w:tcW w:type="dxa" w:w="2160"/>
          </w:tcPr>
          <w:p>
            <w:r>
              <w:t>Inactive</w:t>
            </w:r>
          </w:p>
        </w:tc>
      </w:tr>
      <w:tr>
        <w:tc>
          <w:tcPr>
            <w:tcW w:type="dxa" w:w="2160"/>
          </w:tcPr>
          <w:p>
            <w:r>
              <w:t>45</w:t>
            </w:r>
          </w:p>
        </w:tc>
        <w:tc>
          <w:tcPr>
            <w:tcW w:type="dxa" w:w="2160"/>
          </w:tcPr>
          <w:p>
            <w:r>
              <w:t>8gEYcuwU8KW%AZ+</w:t>
            </w:r>
          </w:p>
        </w:tc>
        <w:tc>
          <w:tcPr>
            <w:tcW w:type="dxa" w:w="2160"/>
          </w:tcPr>
          <w:p>
            <w:r>
              <w:t>732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</w:tr>
      <w:tr>
        <w:tc>
          <w:tcPr>
            <w:tcW w:type="dxa" w:w="2160"/>
          </w:tcPr>
          <w:p>
            <w:r>
              <w:t>46</w:t>
            </w:r>
          </w:p>
        </w:tc>
        <w:tc>
          <w:tcPr>
            <w:tcW w:type="dxa" w:w="2160"/>
          </w:tcPr>
          <w:p>
            <w:r>
              <w:t>J1xznqA1(gb*m$t</w:t>
            </w:r>
          </w:p>
        </w:tc>
        <w:tc>
          <w:tcPr>
            <w:tcW w:type="dxa" w:w="2160"/>
          </w:tcPr>
          <w:p>
            <w:r>
              <w:t>742</w:t>
            </w:r>
          </w:p>
        </w:tc>
        <w:tc>
          <w:tcPr>
            <w:tcW w:type="dxa" w:w="2160"/>
          </w:tcPr>
          <w:p>
            <w:r>
              <w:t>Error</w:t>
            </w:r>
          </w:p>
        </w:tc>
      </w:tr>
      <w:tr>
        <w:tc>
          <w:tcPr>
            <w:tcW w:type="dxa" w:w="2160"/>
          </w:tcPr>
          <w:p>
            <w:r>
              <w:t>47</w:t>
            </w:r>
          </w:p>
        </w:tc>
        <w:tc>
          <w:tcPr>
            <w:tcW w:type="dxa" w:w="2160"/>
          </w:tcPr>
          <w:p>
            <w:r>
              <w:t>yi6VP_9w4^A^Wrk</w:t>
            </w:r>
          </w:p>
        </w:tc>
        <w:tc>
          <w:tcPr>
            <w:tcW w:type="dxa" w:w="2160"/>
          </w:tcPr>
          <w:p>
            <w:r>
              <w:t>718</w:t>
            </w:r>
          </w:p>
        </w:tc>
        <w:tc>
          <w:tcPr>
            <w:tcW w:type="dxa" w:w="2160"/>
          </w:tcPr>
          <w:p>
            <w:r>
              <w:t>Inactive</w:t>
            </w:r>
          </w:p>
        </w:tc>
      </w:tr>
      <w:tr>
        <w:tc>
          <w:tcPr>
            <w:tcW w:type="dxa" w:w="2160"/>
          </w:tcPr>
          <w:p>
            <w:r>
              <w:t>48</w:t>
            </w:r>
          </w:p>
        </w:tc>
        <w:tc>
          <w:tcPr>
            <w:tcW w:type="dxa" w:w="2160"/>
          </w:tcPr>
          <w:p>
            <w:r>
              <w:t>kXVS^QG6w_9q@Q5</w:t>
            </w:r>
          </w:p>
        </w:tc>
        <w:tc>
          <w:tcPr>
            <w:tcW w:type="dxa" w:w="2160"/>
          </w:tcPr>
          <w:p>
            <w:r>
              <w:t>150</w:t>
            </w:r>
          </w:p>
        </w:tc>
        <w:tc>
          <w:tcPr>
            <w:tcW w:type="dxa" w:w="2160"/>
          </w:tcPr>
          <w:p>
            <w:r>
              <w:t>Error</w:t>
            </w:r>
          </w:p>
        </w:tc>
      </w:tr>
      <w:tr>
        <w:tc>
          <w:tcPr>
            <w:tcW w:type="dxa" w:w="2160"/>
          </w:tcPr>
          <w:p>
            <w:r>
              <w:t>49</w:t>
            </w:r>
          </w:p>
        </w:tc>
        <w:tc>
          <w:tcPr>
            <w:tcW w:type="dxa" w:w="2160"/>
          </w:tcPr>
          <w:p>
            <w:r>
              <w:t>$RQDz8q8HV^Mt85</w:t>
            </w:r>
          </w:p>
        </w:tc>
        <w:tc>
          <w:tcPr>
            <w:tcW w:type="dxa" w:w="2160"/>
          </w:tcPr>
          <w:p>
            <w:r>
              <w:t>202</w:t>
            </w:r>
          </w:p>
        </w:tc>
        <w:tc>
          <w:tcPr>
            <w:tcW w:type="dxa" w:w="2160"/>
          </w:tcPr>
          <w:p>
            <w:r>
              <w:t>Active</w:t>
            </w:r>
          </w:p>
        </w:tc>
      </w:tr>
      <w:tr>
        <w:tc>
          <w:tcPr>
            <w:tcW w:type="dxa" w:w="2160"/>
          </w:tcPr>
          <w:p>
            <w:r>
              <w:t>50</w:t>
            </w:r>
          </w:p>
        </w:tc>
        <w:tc>
          <w:tcPr>
            <w:tcW w:type="dxa" w:w="2160"/>
          </w:tcPr>
          <w:p>
            <w:r>
              <w:t>qY+uM6JTfE$A4#C</w:t>
            </w:r>
          </w:p>
        </w:tc>
        <w:tc>
          <w:tcPr>
            <w:tcW w:type="dxa" w:w="2160"/>
          </w:tcPr>
          <w:p>
            <w:r>
              <w:t>782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</w:tr>
      <w:tr>
        <w:tc>
          <w:tcPr>
            <w:tcW w:type="dxa" w:w="2160"/>
          </w:tcPr>
          <w:p>
            <w:r>
              <w:t>51</w:t>
            </w:r>
          </w:p>
        </w:tc>
        <w:tc>
          <w:tcPr>
            <w:tcW w:type="dxa" w:w="2160"/>
          </w:tcPr>
          <w:p>
            <w:r>
              <w:t>86AWJcPHrtAW6lE</w:t>
            </w:r>
          </w:p>
        </w:tc>
        <w:tc>
          <w:tcPr>
            <w:tcW w:type="dxa" w:w="2160"/>
          </w:tcPr>
          <w:p>
            <w:r>
              <w:t>224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</w:tr>
      <w:tr>
        <w:tc>
          <w:tcPr>
            <w:tcW w:type="dxa" w:w="2160"/>
          </w:tcPr>
          <w:p>
            <w:r>
              <w:t>52</w:t>
            </w:r>
          </w:p>
        </w:tc>
        <w:tc>
          <w:tcPr>
            <w:tcW w:type="dxa" w:w="2160"/>
          </w:tcPr>
          <w:p>
            <w:r>
              <w:t>FMz8NQg*&amp;I(u(iz</w:t>
            </w:r>
          </w:p>
        </w:tc>
        <w:tc>
          <w:tcPr>
            <w:tcW w:type="dxa" w:w="2160"/>
          </w:tcPr>
          <w:p>
            <w:r>
              <w:t>197</w:t>
            </w:r>
          </w:p>
        </w:tc>
        <w:tc>
          <w:tcPr>
            <w:tcW w:type="dxa" w:w="2160"/>
          </w:tcPr>
          <w:p>
            <w:r>
              <w:t>Error</w:t>
            </w:r>
          </w:p>
        </w:tc>
      </w:tr>
      <w:tr>
        <w:tc>
          <w:tcPr>
            <w:tcW w:type="dxa" w:w="2160"/>
          </w:tcPr>
          <w:p>
            <w:r>
              <w:t>53</w:t>
            </w:r>
          </w:p>
        </w:tc>
        <w:tc>
          <w:tcPr>
            <w:tcW w:type="dxa" w:w="2160"/>
          </w:tcPr>
          <w:p>
            <w:r>
              <w:t>XmxJLrkVtu_EuVx</w:t>
            </w:r>
          </w:p>
        </w:tc>
        <w:tc>
          <w:tcPr>
            <w:tcW w:type="dxa" w:w="2160"/>
          </w:tcPr>
          <w:p>
            <w:r>
              <w:t>829</w:t>
            </w:r>
          </w:p>
        </w:tc>
        <w:tc>
          <w:tcPr>
            <w:tcW w:type="dxa" w:w="2160"/>
          </w:tcPr>
          <w:p>
            <w:r>
              <w:t>Active</w:t>
            </w:r>
          </w:p>
        </w:tc>
      </w:tr>
      <w:tr>
        <w:tc>
          <w:tcPr>
            <w:tcW w:type="dxa" w:w="2160"/>
          </w:tcPr>
          <w:p>
            <w:r>
              <w:t>54</w:t>
            </w:r>
          </w:p>
        </w:tc>
        <w:tc>
          <w:tcPr>
            <w:tcW w:type="dxa" w:w="2160"/>
          </w:tcPr>
          <w:p>
            <w:r>
              <w:t>k#@3XQsxywtsxAd</w:t>
            </w:r>
          </w:p>
        </w:tc>
        <w:tc>
          <w:tcPr>
            <w:tcW w:type="dxa" w:w="2160"/>
          </w:tcPr>
          <w:p>
            <w:r>
              <w:t>107</w:t>
            </w:r>
          </w:p>
        </w:tc>
        <w:tc>
          <w:tcPr>
            <w:tcW w:type="dxa" w:w="2160"/>
          </w:tcPr>
          <w:p>
            <w:r>
              <w:t>Inactive</w:t>
            </w:r>
          </w:p>
        </w:tc>
      </w:tr>
      <w:tr>
        <w:tc>
          <w:tcPr>
            <w:tcW w:type="dxa" w:w="2160"/>
          </w:tcPr>
          <w:p>
            <w:r>
              <w:t>55</w:t>
            </w:r>
          </w:p>
        </w:tc>
        <w:tc>
          <w:tcPr>
            <w:tcW w:type="dxa" w:w="2160"/>
          </w:tcPr>
          <w:p>
            <w:r>
              <w:t>0J(U3DWUnKa4^d8</w:t>
            </w:r>
          </w:p>
        </w:tc>
        <w:tc>
          <w:tcPr>
            <w:tcW w:type="dxa" w:w="2160"/>
          </w:tcPr>
          <w:p>
            <w:r>
              <w:t>421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</w:tr>
      <w:tr>
        <w:tc>
          <w:tcPr>
            <w:tcW w:type="dxa" w:w="2160"/>
          </w:tcPr>
          <w:p>
            <w:r>
              <w:t>56</w:t>
            </w:r>
          </w:p>
        </w:tc>
        <w:tc>
          <w:tcPr>
            <w:tcW w:type="dxa" w:w="2160"/>
          </w:tcPr>
          <w:p>
            <w:r>
              <w:t>86ezfa8J%vPRwZ8</w:t>
            </w:r>
          </w:p>
        </w:tc>
        <w:tc>
          <w:tcPr>
            <w:tcW w:type="dxa" w:w="2160"/>
          </w:tcPr>
          <w:p>
            <w:r>
              <w:t>498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</w:tr>
      <w:tr>
        <w:tc>
          <w:tcPr>
            <w:tcW w:type="dxa" w:w="2160"/>
          </w:tcPr>
          <w:p>
            <w:r>
              <w:t>57</w:t>
            </w:r>
          </w:p>
        </w:tc>
        <w:tc>
          <w:tcPr>
            <w:tcW w:type="dxa" w:w="2160"/>
          </w:tcPr>
          <w:p>
            <w:r>
              <w:t>euoddiHrpdOq%se</w:t>
            </w:r>
          </w:p>
        </w:tc>
        <w:tc>
          <w:tcPr>
            <w:tcW w:type="dxa" w:w="2160"/>
          </w:tcPr>
          <w:p>
            <w:r>
              <w:t>179</w:t>
            </w:r>
          </w:p>
        </w:tc>
        <w:tc>
          <w:tcPr>
            <w:tcW w:type="dxa" w:w="2160"/>
          </w:tcPr>
          <w:p>
            <w:r>
              <w:t>Active</w:t>
            </w:r>
          </w:p>
        </w:tc>
      </w:tr>
      <w:tr>
        <w:tc>
          <w:tcPr>
            <w:tcW w:type="dxa" w:w="2160"/>
          </w:tcPr>
          <w:p>
            <w:r>
              <w:t>58</w:t>
            </w:r>
          </w:p>
        </w:tc>
        <w:tc>
          <w:tcPr>
            <w:tcW w:type="dxa" w:w="2160"/>
          </w:tcPr>
          <w:p>
            <w:r>
              <w:t>m^sYl#qmg&amp;m0@!m</w:t>
            </w:r>
          </w:p>
        </w:tc>
        <w:tc>
          <w:tcPr>
            <w:tcW w:type="dxa" w:w="2160"/>
          </w:tcPr>
          <w:p>
            <w:r>
              <w:t>873</w:t>
            </w:r>
          </w:p>
        </w:tc>
        <w:tc>
          <w:tcPr>
            <w:tcW w:type="dxa" w:w="2160"/>
          </w:tcPr>
          <w:p>
            <w:r>
              <w:t>Error</w:t>
            </w:r>
          </w:p>
        </w:tc>
      </w:tr>
      <w:tr>
        <w:tc>
          <w:tcPr>
            <w:tcW w:type="dxa" w:w="2160"/>
          </w:tcPr>
          <w:p>
            <w:r>
              <w:t>59</w:t>
            </w:r>
          </w:p>
        </w:tc>
        <w:tc>
          <w:tcPr>
            <w:tcW w:type="dxa" w:w="2160"/>
          </w:tcPr>
          <w:p>
            <w:r>
              <w:t>4awYMzj5g)Zqd@K</w:t>
            </w:r>
          </w:p>
        </w:tc>
        <w:tc>
          <w:tcPr>
            <w:tcW w:type="dxa" w:w="2160"/>
          </w:tcPr>
          <w:p>
            <w:r>
              <w:t>157</w:t>
            </w:r>
          </w:p>
        </w:tc>
        <w:tc>
          <w:tcPr>
            <w:tcW w:type="dxa" w:w="2160"/>
          </w:tcPr>
          <w:p>
            <w:r>
              <w:t>Error</w:t>
            </w:r>
          </w:p>
        </w:tc>
      </w:tr>
      <w:tr>
        <w:tc>
          <w:tcPr>
            <w:tcW w:type="dxa" w:w="2160"/>
          </w:tcPr>
          <w:p>
            <w:r>
              <w:t>60</w:t>
            </w:r>
          </w:p>
        </w:tc>
        <w:tc>
          <w:tcPr>
            <w:tcW w:type="dxa" w:w="2160"/>
          </w:tcPr>
          <w:p>
            <w:r>
              <w:t>%dT%PLBFk&amp;K+VUk</w:t>
            </w:r>
          </w:p>
        </w:tc>
        <w:tc>
          <w:tcPr>
            <w:tcW w:type="dxa" w:w="2160"/>
          </w:tcPr>
          <w:p>
            <w:r>
              <w:t>840</w:t>
            </w:r>
          </w:p>
        </w:tc>
        <w:tc>
          <w:tcPr>
            <w:tcW w:type="dxa" w:w="2160"/>
          </w:tcPr>
          <w:p>
            <w:r>
              <w:t>Error</w:t>
            </w:r>
          </w:p>
        </w:tc>
      </w:tr>
      <w:tr>
        <w:tc>
          <w:tcPr>
            <w:tcW w:type="dxa" w:w="2160"/>
          </w:tcPr>
          <w:p>
            <w:r>
              <w:t>61</w:t>
            </w:r>
          </w:p>
        </w:tc>
        <w:tc>
          <w:tcPr>
            <w:tcW w:type="dxa" w:w="2160"/>
          </w:tcPr>
          <w:p>
            <w:r>
              <w:t>z2btSVNL$WaSgw(</w:t>
            </w:r>
          </w:p>
        </w:tc>
        <w:tc>
          <w:tcPr>
            <w:tcW w:type="dxa" w:w="2160"/>
          </w:tcPr>
          <w:p>
            <w:r>
              <w:t>304</w:t>
            </w:r>
          </w:p>
        </w:tc>
        <w:tc>
          <w:tcPr>
            <w:tcW w:type="dxa" w:w="2160"/>
          </w:tcPr>
          <w:p>
            <w:r>
              <w:t>Error</w:t>
            </w:r>
          </w:p>
        </w:tc>
      </w:tr>
      <w:tr>
        <w:tc>
          <w:tcPr>
            <w:tcW w:type="dxa" w:w="2160"/>
          </w:tcPr>
          <w:p>
            <w:r>
              <w:t>62</w:t>
            </w:r>
          </w:p>
        </w:tc>
        <w:tc>
          <w:tcPr>
            <w:tcW w:type="dxa" w:w="2160"/>
          </w:tcPr>
          <w:p>
            <w:r>
              <w:t>CXB6CoUM4PE+4We</w:t>
            </w:r>
          </w:p>
        </w:tc>
        <w:tc>
          <w:tcPr>
            <w:tcW w:type="dxa" w:w="2160"/>
          </w:tcPr>
          <w:p>
            <w:r>
              <w:t>800</w:t>
            </w:r>
          </w:p>
        </w:tc>
        <w:tc>
          <w:tcPr>
            <w:tcW w:type="dxa" w:w="2160"/>
          </w:tcPr>
          <w:p>
            <w:r>
              <w:t>Active</w:t>
            </w:r>
          </w:p>
        </w:tc>
      </w:tr>
      <w:tr>
        <w:tc>
          <w:tcPr>
            <w:tcW w:type="dxa" w:w="2160"/>
          </w:tcPr>
          <w:p>
            <w:r>
              <w:t>63</w:t>
            </w:r>
          </w:p>
        </w:tc>
        <w:tc>
          <w:tcPr>
            <w:tcW w:type="dxa" w:w="2160"/>
          </w:tcPr>
          <w:p>
            <w:r>
              <w:t>asUJ8YXI*9xq7zZ</w:t>
            </w:r>
          </w:p>
        </w:tc>
        <w:tc>
          <w:tcPr>
            <w:tcW w:type="dxa" w:w="2160"/>
          </w:tcPr>
          <w:p>
            <w:r>
              <w:t>622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</w:tr>
      <w:tr>
        <w:tc>
          <w:tcPr>
            <w:tcW w:type="dxa" w:w="2160"/>
          </w:tcPr>
          <w:p>
            <w:r>
              <w:t>64</w:t>
            </w:r>
          </w:p>
        </w:tc>
        <w:tc>
          <w:tcPr>
            <w:tcW w:type="dxa" w:w="2160"/>
          </w:tcPr>
          <w:p>
            <w:r>
              <w:t>_fNm5%qj!K9NNii</w:t>
            </w:r>
          </w:p>
        </w:tc>
        <w:tc>
          <w:tcPr>
            <w:tcW w:type="dxa" w:w="2160"/>
          </w:tcPr>
          <w:p>
            <w:r>
              <w:t>482</w:t>
            </w:r>
          </w:p>
        </w:tc>
        <w:tc>
          <w:tcPr>
            <w:tcW w:type="dxa" w:w="2160"/>
          </w:tcPr>
          <w:p>
            <w:r>
              <w:t>Active</w:t>
            </w:r>
          </w:p>
        </w:tc>
      </w:tr>
      <w:tr>
        <w:tc>
          <w:tcPr>
            <w:tcW w:type="dxa" w:w="2160"/>
          </w:tcPr>
          <w:p>
            <w:r>
              <w:t>65</w:t>
            </w:r>
          </w:p>
        </w:tc>
        <w:tc>
          <w:tcPr>
            <w:tcW w:type="dxa" w:w="2160"/>
          </w:tcPr>
          <w:p>
            <w:r>
              <w:t>POmMxcxM$jC6Wui</w:t>
            </w:r>
          </w:p>
        </w:tc>
        <w:tc>
          <w:tcPr>
            <w:tcW w:type="dxa" w:w="2160"/>
          </w:tcPr>
          <w:p>
            <w:r>
              <w:t>460</w:t>
            </w:r>
          </w:p>
        </w:tc>
        <w:tc>
          <w:tcPr>
            <w:tcW w:type="dxa" w:w="2160"/>
          </w:tcPr>
          <w:p>
            <w:r>
              <w:t>Error</w:t>
            </w:r>
          </w:p>
        </w:tc>
      </w:tr>
      <w:tr>
        <w:tc>
          <w:tcPr>
            <w:tcW w:type="dxa" w:w="2160"/>
          </w:tcPr>
          <w:p>
            <w:r>
              <w:t>66</w:t>
            </w:r>
          </w:p>
        </w:tc>
        <w:tc>
          <w:tcPr>
            <w:tcW w:type="dxa" w:w="2160"/>
          </w:tcPr>
          <w:p>
            <w:r>
              <w:t>z^I3fEr2OBB#1mn</w:t>
            </w:r>
          </w:p>
        </w:tc>
        <w:tc>
          <w:tcPr>
            <w:tcW w:type="dxa" w:w="2160"/>
          </w:tcPr>
          <w:p>
            <w:r>
              <w:t>306</w:t>
            </w:r>
          </w:p>
        </w:tc>
        <w:tc>
          <w:tcPr>
            <w:tcW w:type="dxa" w:w="2160"/>
          </w:tcPr>
          <w:p>
            <w:r>
              <w:t>Active</w:t>
            </w:r>
          </w:p>
        </w:tc>
      </w:tr>
      <w:tr>
        <w:tc>
          <w:tcPr>
            <w:tcW w:type="dxa" w:w="2160"/>
          </w:tcPr>
          <w:p>
            <w:r>
              <w:t>67</w:t>
            </w:r>
          </w:p>
        </w:tc>
        <w:tc>
          <w:tcPr>
            <w:tcW w:type="dxa" w:w="2160"/>
          </w:tcPr>
          <w:p>
            <w:r>
              <w:t>CaaI$c2EK^9FOZ6</w:t>
            </w:r>
          </w:p>
        </w:tc>
        <w:tc>
          <w:tcPr>
            <w:tcW w:type="dxa" w:w="2160"/>
          </w:tcPr>
          <w:p>
            <w:r>
              <w:t>806</w:t>
            </w:r>
          </w:p>
        </w:tc>
        <w:tc>
          <w:tcPr>
            <w:tcW w:type="dxa" w:w="2160"/>
          </w:tcPr>
          <w:p>
            <w:r>
              <w:t>Error</w:t>
            </w:r>
          </w:p>
        </w:tc>
      </w:tr>
      <w:tr>
        <w:tc>
          <w:tcPr>
            <w:tcW w:type="dxa" w:w="2160"/>
          </w:tcPr>
          <w:p>
            <w:r>
              <w:t>68</w:t>
            </w:r>
          </w:p>
        </w:tc>
        <w:tc>
          <w:tcPr>
            <w:tcW w:type="dxa" w:w="2160"/>
          </w:tcPr>
          <w:p>
            <w:r>
              <w:t>e4N_O5QC9sVXvH6</w:t>
            </w:r>
          </w:p>
        </w:tc>
        <w:tc>
          <w:tcPr>
            <w:tcW w:type="dxa" w:w="2160"/>
          </w:tcPr>
          <w:p>
            <w:r>
              <w:t>826</w:t>
            </w:r>
          </w:p>
        </w:tc>
        <w:tc>
          <w:tcPr>
            <w:tcW w:type="dxa" w:w="2160"/>
          </w:tcPr>
          <w:p>
            <w:r>
              <w:t>Inactive</w:t>
            </w:r>
          </w:p>
        </w:tc>
      </w:tr>
      <w:tr>
        <w:tc>
          <w:tcPr>
            <w:tcW w:type="dxa" w:w="2160"/>
          </w:tcPr>
          <w:p>
            <w:r>
              <w:t>69</w:t>
            </w:r>
          </w:p>
        </w:tc>
        <w:tc>
          <w:tcPr>
            <w:tcW w:type="dxa" w:w="2160"/>
          </w:tcPr>
          <w:p>
            <w:r>
              <w:t>+APtk$OeTSSJ_et</w:t>
            </w:r>
          </w:p>
        </w:tc>
        <w:tc>
          <w:tcPr>
            <w:tcW w:type="dxa" w:w="2160"/>
          </w:tcPr>
          <w:p>
            <w:r>
              <w:t>487</w:t>
            </w:r>
          </w:p>
        </w:tc>
        <w:tc>
          <w:tcPr>
            <w:tcW w:type="dxa" w:w="2160"/>
          </w:tcPr>
          <w:p>
            <w:r>
              <w:t>Active</w:t>
            </w:r>
          </w:p>
        </w:tc>
      </w:tr>
      <w:tr>
        <w:tc>
          <w:tcPr>
            <w:tcW w:type="dxa" w:w="2160"/>
          </w:tcPr>
          <w:p>
            <w:r>
              <w:t>70</w:t>
            </w:r>
          </w:p>
        </w:tc>
        <w:tc>
          <w:tcPr>
            <w:tcW w:type="dxa" w:w="2160"/>
          </w:tcPr>
          <w:p>
            <w:r>
              <w:t>C*vZnrRT+RmRHZh</w:t>
            </w:r>
          </w:p>
        </w:tc>
        <w:tc>
          <w:tcPr>
            <w:tcW w:type="dxa" w:w="2160"/>
          </w:tcPr>
          <w:p>
            <w:r>
              <w:t>119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</w:tr>
      <w:tr>
        <w:tc>
          <w:tcPr>
            <w:tcW w:type="dxa" w:w="2160"/>
          </w:tcPr>
          <w:p>
            <w:r>
              <w:t>71</w:t>
            </w:r>
          </w:p>
        </w:tc>
        <w:tc>
          <w:tcPr>
            <w:tcW w:type="dxa" w:w="2160"/>
          </w:tcPr>
          <w:p>
            <w:r>
              <w:t>zDf)@fbGJdM1m5E</w:t>
            </w:r>
          </w:p>
        </w:tc>
        <w:tc>
          <w:tcPr>
            <w:tcW w:type="dxa" w:w="2160"/>
          </w:tcPr>
          <w:p>
            <w:r>
              <w:t>823</w:t>
            </w:r>
          </w:p>
        </w:tc>
        <w:tc>
          <w:tcPr>
            <w:tcW w:type="dxa" w:w="2160"/>
          </w:tcPr>
          <w:p>
            <w:r>
              <w:t>Error</w:t>
            </w:r>
          </w:p>
        </w:tc>
      </w:tr>
      <w:tr>
        <w:tc>
          <w:tcPr>
            <w:tcW w:type="dxa" w:w="2160"/>
          </w:tcPr>
          <w:p>
            <w:r>
              <w:t>72</w:t>
            </w:r>
          </w:p>
        </w:tc>
        <w:tc>
          <w:tcPr>
            <w:tcW w:type="dxa" w:w="2160"/>
          </w:tcPr>
          <w:p>
            <w:r>
              <w:t>^FO7YZv3ickcJ!q</w:t>
            </w:r>
          </w:p>
        </w:tc>
        <w:tc>
          <w:tcPr>
            <w:tcW w:type="dxa" w:w="2160"/>
          </w:tcPr>
          <w:p>
            <w:r>
              <w:t>400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</w:tr>
      <w:tr>
        <w:tc>
          <w:tcPr>
            <w:tcW w:type="dxa" w:w="2160"/>
          </w:tcPr>
          <w:p>
            <w:r>
              <w:t>73</w:t>
            </w:r>
          </w:p>
        </w:tc>
        <w:tc>
          <w:tcPr>
            <w:tcW w:type="dxa" w:w="2160"/>
          </w:tcPr>
          <w:p>
            <w:r>
              <w:t>(jr!vwsLVYrXmCZ</w:t>
            </w:r>
          </w:p>
        </w:tc>
        <w:tc>
          <w:tcPr>
            <w:tcW w:type="dxa" w:w="2160"/>
          </w:tcPr>
          <w:p>
            <w:r>
              <w:t>45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</w:tr>
      <w:tr>
        <w:tc>
          <w:tcPr>
            <w:tcW w:type="dxa" w:w="2160"/>
          </w:tcPr>
          <w:p>
            <w:r>
              <w:t>74</w:t>
            </w:r>
          </w:p>
        </w:tc>
        <w:tc>
          <w:tcPr>
            <w:tcW w:type="dxa" w:w="2160"/>
          </w:tcPr>
          <w:p>
            <w:r>
              <w:t>^suajS$IVtUV+D@</w:t>
            </w:r>
          </w:p>
        </w:tc>
        <w:tc>
          <w:tcPr>
            <w:tcW w:type="dxa" w:w="2160"/>
          </w:tcPr>
          <w:p>
            <w:r>
              <w:t>474</w:t>
            </w:r>
          </w:p>
        </w:tc>
        <w:tc>
          <w:tcPr>
            <w:tcW w:type="dxa" w:w="2160"/>
          </w:tcPr>
          <w:p>
            <w:r>
              <w:t>Inactive</w:t>
            </w:r>
          </w:p>
        </w:tc>
      </w:tr>
      <w:tr>
        <w:tc>
          <w:tcPr>
            <w:tcW w:type="dxa" w:w="2160"/>
          </w:tcPr>
          <w:p>
            <w:r>
              <w:t>75</w:t>
            </w:r>
          </w:p>
        </w:tc>
        <w:tc>
          <w:tcPr>
            <w:tcW w:type="dxa" w:w="2160"/>
          </w:tcPr>
          <w:p>
            <w:r>
              <w:t>okLOB9h(&amp;TNEiwQ</w:t>
            </w:r>
          </w:p>
        </w:tc>
        <w:tc>
          <w:tcPr>
            <w:tcW w:type="dxa" w:w="2160"/>
          </w:tcPr>
          <w:p>
            <w:r>
              <w:t>882</w:t>
            </w:r>
          </w:p>
        </w:tc>
        <w:tc>
          <w:tcPr>
            <w:tcW w:type="dxa" w:w="2160"/>
          </w:tcPr>
          <w:p>
            <w:r>
              <w:t>Error</w:t>
            </w:r>
          </w:p>
        </w:tc>
      </w:tr>
      <w:tr>
        <w:tc>
          <w:tcPr>
            <w:tcW w:type="dxa" w:w="2160"/>
          </w:tcPr>
          <w:p>
            <w:r>
              <w:t>76</w:t>
            </w:r>
          </w:p>
        </w:tc>
        <w:tc>
          <w:tcPr>
            <w:tcW w:type="dxa" w:w="2160"/>
          </w:tcPr>
          <w:p>
            <w:r>
              <w:t>wUjzXz21XtmnZW(</w:t>
            </w:r>
          </w:p>
        </w:tc>
        <w:tc>
          <w:tcPr>
            <w:tcW w:type="dxa" w:w="2160"/>
          </w:tcPr>
          <w:p>
            <w:r>
              <w:t>864</w:t>
            </w:r>
          </w:p>
        </w:tc>
        <w:tc>
          <w:tcPr>
            <w:tcW w:type="dxa" w:w="2160"/>
          </w:tcPr>
          <w:p>
            <w:r>
              <w:t>Inactive</w:t>
            </w:r>
          </w:p>
        </w:tc>
      </w:tr>
      <w:tr>
        <w:tc>
          <w:tcPr>
            <w:tcW w:type="dxa" w:w="2160"/>
          </w:tcPr>
          <w:p>
            <w:r>
              <w:t>77</w:t>
            </w:r>
          </w:p>
        </w:tc>
        <w:tc>
          <w:tcPr>
            <w:tcW w:type="dxa" w:w="2160"/>
          </w:tcPr>
          <w:p>
            <w:r>
              <w:t>dr%+c3wDY5D*9Rs</w:t>
            </w:r>
          </w:p>
        </w:tc>
        <w:tc>
          <w:tcPr>
            <w:tcW w:type="dxa" w:w="2160"/>
          </w:tcPr>
          <w:p>
            <w:r>
              <w:t>372</w:t>
            </w:r>
          </w:p>
        </w:tc>
        <w:tc>
          <w:tcPr>
            <w:tcW w:type="dxa" w:w="2160"/>
          </w:tcPr>
          <w:p>
            <w:r>
              <w:t>Error</w:t>
            </w:r>
          </w:p>
        </w:tc>
      </w:tr>
      <w:tr>
        <w:tc>
          <w:tcPr>
            <w:tcW w:type="dxa" w:w="2160"/>
          </w:tcPr>
          <w:p>
            <w:r>
              <w:t>78</w:t>
            </w:r>
          </w:p>
        </w:tc>
        <w:tc>
          <w:tcPr>
            <w:tcW w:type="dxa" w:w="2160"/>
          </w:tcPr>
          <w:p>
            <w:r>
              <w:t>y4c*ausL69ZxP!S</w:t>
            </w:r>
          </w:p>
        </w:tc>
        <w:tc>
          <w:tcPr>
            <w:tcW w:type="dxa" w:w="2160"/>
          </w:tcPr>
          <w:p>
            <w:r>
              <w:t>128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</w:tr>
      <w:tr>
        <w:tc>
          <w:tcPr>
            <w:tcW w:type="dxa" w:w="2160"/>
          </w:tcPr>
          <w:p>
            <w:r>
              <w:t>79</w:t>
            </w:r>
          </w:p>
        </w:tc>
        <w:tc>
          <w:tcPr>
            <w:tcW w:type="dxa" w:w="2160"/>
          </w:tcPr>
          <w:p>
            <w:r>
              <w:t>l*0Wsu%MsBmPp)C</w:t>
            </w:r>
          </w:p>
        </w:tc>
        <w:tc>
          <w:tcPr>
            <w:tcW w:type="dxa" w:w="2160"/>
          </w:tcPr>
          <w:p>
            <w:r>
              <w:t>39</w:t>
            </w:r>
          </w:p>
        </w:tc>
        <w:tc>
          <w:tcPr>
            <w:tcW w:type="dxa" w:w="2160"/>
          </w:tcPr>
          <w:p>
            <w:r>
              <w:t>Error</w:t>
            </w:r>
          </w:p>
        </w:tc>
      </w:tr>
      <w:tr>
        <w:tc>
          <w:tcPr>
            <w:tcW w:type="dxa" w:w="2160"/>
          </w:tcPr>
          <w:p>
            <w:r>
              <w:t>80</w:t>
            </w:r>
          </w:p>
        </w:tc>
        <w:tc>
          <w:tcPr>
            <w:tcW w:type="dxa" w:w="2160"/>
          </w:tcPr>
          <w:p>
            <w:r>
              <w:t>2DG1Pak+EX#pFY*</w:t>
            </w:r>
          </w:p>
        </w:tc>
        <w:tc>
          <w:tcPr>
            <w:tcW w:type="dxa" w:w="2160"/>
          </w:tcPr>
          <w:p>
            <w:r>
              <w:t>322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</w:tr>
      <w:tr>
        <w:tc>
          <w:tcPr>
            <w:tcW w:type="dxa" w:w="2160"/>
          </w:tcPr>
          <w:p>
            <w:r>
              <w:t>81</w:t>
            </w:r>
          </w:p>
        </w:tc>
        <w:tc>
          <w:tcPr>
            <w:tcW w:type="dxa" w:w="2160"/>
          </w:tcPr>
          <w:p>
            <w:r>
              <w:t>*3#mVymKN&amp;S2gq%</w:t>
            </w:r>
          </w:p>
        </w:tc>
        <w:tc>
          <w:tcPr>
            <w:tcW w:type="dxa" w:w="2160"/>
          </w:tcPr>
          <w:p>
            <w:r>
              <w:t>190</w:t>
            </w:r>
          </w:p>
        </w:tc>
        <w:tc>
          <w:tcPr>
            <w:tcW w:type="dxa" w:w="2160"/>
          </w:tcPr>
          <w:p>
            <w:r>
              <w:t>Inactive</w:t>
            </w:r>
          </w:p>
        </w:tc>
      </w:tr>
      <w:tr>
        <w:tc>
          <w:tcPr>
            <w:tcW w:type="dxa" w:w="2160"/>
          </w:tcPr>
          <w:p>
            <w:r>
              <w:t>82</w:t>
            </w:r>
          </w:p>
        </w:tc>
        <w:tc>
          <w:tcPr>
            <w:tcW w:type="dxa" w:w="2160"/>
          </w:tcPr>
          <w:p>
            <w:r>
              <w:t>EQ07eoVtIy*)u+!</w:t>
            </w:r>
          </w:p>
        </w:tc>
        <w:tc>
          <w:tcPr>
            <w:tcW w:type="dxa" w:w="2160"/>
          </w:tcPr>
          <w:p>
            <w:r>
              <w:t>860</w:t>
            </w:r>
          </w:p>
        </w:tc>
        <w:tc>
          <w:tcPr>
            <w:tcW w:type="dxa" w:w="2160"/>
          </w:tcPr>
          <w:p>
            <w:r>
              <w:t>Active</w:t>
            </w:r>
          </w:p>
        </w:tc>
      </w:tr>
      <w:tr>
        <w:tc>
          <w:tcPr>
            <w:tcW w:type="dxa" w:w="2160"/>
          </w:tcPr>
          <w:p>
            <w:r>
              <w:t>83</w:t>
            </w:r>
          </w:p>
        </w:tc>
        <w:tc>
          <w:tcPr>
            <w:tcW w:type="dxa" w:w="2160"/>
          </w:tcPr>
          <w:p>
            <w:r>
              <w:t>FO4PEVcok5ZOnzO</w:t>
            </w:r>
          </w:p>
        </w:tc>
        <w:tc>
          <w:tcPr>
            <w:tcW w:type="dxa" w:w="2160"/>
          </w:tcPr>
          <w:p>
            <w:r>
              <w:t>725</w:t>
            </w:r>
          </w:p>
        </w:tc>
        <w:tc>
          <w:tcPr>
            <w:tcW w:type="dxa" w:w="2160"/>
          </w:tcPr>
          <w:p>
            <w:r>
              <w:t>Inactive</w:t>
            </w:r>
          </w:p>
        </w:tc>
      </w:tr>
      <w:tr>
        <w:tc>
          <w:tcPr>
            <w:tcW w:type="dxa" w:w="2160"/>
          </w:tcPr>
          <w:p>
            <w:r>
              <w:t>84</w:t>
            </w:r>
          </w:p>
        </w:tc>
        <w:tc>
          <w:tcPr>
            <w:tcW w:type="dxa" w:w="2160"/>
          </w:tcPr>
          <w:p>
            <w:r>
              <w:t>Hra4LGRnwOpqCKN</w:t>
            </w:r>
          </w:p>
        </w:tc>
        <w:tc>
          <w:tcPr>
            <w:tcW w:type="dxa" w:w="2160"/>
          </w:tcPr>
          <w:p>
            <w:r>
              <w:t>374</w:t>
            </w:r>
          </w:p>
        </w:tc>
        <w:tc>
          <w:tcPr>
            <w:tcW w:type="dxa" w:w="2160"/>
          </w:tcPr>
          <w:p>
            <w:r>
              <w:t>Error</w:t>
            </w:r>
          </w:p>
        </w:tc>
      </w:tr>
      <w:tr>
        <w:tc>
          <w:tcPr>
            <w:tcW w:type="dxa" w:w="2160"/>
          </w:tcPr>
          <w:p>
            <w:r>
              <w:t>85</w:t>
            </w:r>
          </w:p>
        </w:tc>
        <w:tc>
          <w:tcPr>
            <w:tcW w:type="dxa" w:w="2160"/>
          </w:tcPr>
          <w:p>
            <w:r>
              <w:t>)5INi*#5k^0$Yyu</w:t>
            </w:r>
          </w:p>
        </w:tc>
        <w:tc>
          <w:tcPr>
            <w:tcW w:type="dxa" w:w="2160"/>
          </w:tcPr>
          <w:p>
            <w:r>
              <w:t>241</w:t>
            </w:r>
          </w:p>
        </w:tc>
        <w:tc>
          <w:tcPr>
            <w:tcW w:type="dxa" w:w="2160"/>
          </w:tcPr>
          <w:p>
            <w:r>
              <w:t>Inactive</w:t>
            </w:r>
          </w:p>
        </w:tc>
      </w:tr>
      <w:tr>
        <w:tc>
          <w:tcPr>
            <w:tcW w:type="dxa" w:w="2160"/>
          </w:tcPr>
          <w:p>
            <w:r>
              <w:t>86</w:t>
            </w:r>
          </w:p>
        </w:tc>
        <w:tc>
          <w:tcPr>
            <w:tcW w:type="dxa" w:w="2160"/>
          </w:tcPr>
          <w:p>
            <w:r>
              <w:t>0yRlrl^^RneTDA1</w:t>
            </w:r>
          </w:p>
        </w:tc>
        <w:tc>
          <w:tcPr>
            <w:tcW w:type="dxa" w:w="2160"/>
          </w:tcPr>
          <w:p>
            <w:r>
              <w:t>708</w:t>
            </w:r>
          </w:p>
        </w:tc>
        <w:tc>
          <w:tcPr>
            <w:tcW w:type="dxa" w:w="2160"/>
          </w:tcPr>
          <w:p>
            <w:r>
              <w:t>Active</w:t>
            </w:r>
          </w:p>
        </w:tc>
      </w:tr>
      <w:tr>
        <w:tc>
          <w:tcPr>
            <w:tcW w:type="dxa" w:w="2160"/>
          </w:tcPr>
          <w:p>
            <w:r>
              <w:t>87</w:t>
            </w:r>
          </w:p>
        </w:tc>
        <w:tc>
          <w:tcPr>
            <w:tcW w:type="dxa" w:w="2160"/>
          </w:tcPr>
          <w:p>
            <w:r>
              <w:t>I@KN%HcYbEXgBq7</w:t>
            </w:r>
          </w:p>
        </w:tc>
        <w:tc>
          <w:tcPr>
            <w:tcW w:type="dxa" w:w="2160"/>
          </w:tcPr>
          <w:p>
            <w:r>
              <w:t>97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</w:tr>
      <w:tr>
        <w:tc>
          <w:tcPr>
            <w:tcW w:type="dxa" w:w="2160"/>
          </w:tcPr>
          <w:p>
            <w:r>
              <w:t>88</w:t>
            </w:r>
          </w:p>
        </w:tc>
        <w:tc>
          <w:tcPr>
            <w:tcW w:type="dxa" w:w="2160"/>
          </w:tcPr>
          <w:p>
            <w:r>
              <w:t>)nwbAOJ!UT9268E</w:t>
            </w:r>
          </w:p>
        </w:tc>
        <w:tc>
          <w:tcPr>
            <w:tcW w:type="dxa" w:w="2160"/>
          </w:tcPr>
          <w:p>
            <w:r>
              <w:t>635</w:t>
            </w:r>
          </w:p>
        </w:tc>
        <w:tc>
          <w:tcPr>
            <w:tcW w:type="dxa" w:w="2160"/>
          </w:tcPr>
          <w:p>
            <w:r>
              <w:t>Inactive</w:t>
            </w:r>
          </w:p>
        </w:tc>
      </w:tr>
      <w:tr>
        <w:tc>
          <w:tcPr>
            <w:tcW w:type="dxa" w:w="2160"/>
          </w:tcPr>
          <w:p>
            <w:r>
              <w:t>89</w:t>
            </w:r>
          </w:p>
        </w:tc>
        <w:tc>
          <w:tcPr>
            <w:tcW w:type="dxa" w:w="2160"/>
          </w:tcPr>
          <w:p>
            <w:r>
              <w:t>vkTI9wa@cFBWThY</w:t>
            </w:r>
          </w:p>
        </w:tc>
        <w:tc>
          <w:tcPr>
            <w:tcW w:type="dxa" w:w="2160"/>
          </w:tcPr>
          <w:p>
            <w:r>
              <w:t>403</w:t>
            </w:r>
          </w:p>
        </w:tc>
        <w:tc>
          <w:tcPr>
            <w:tcW w:type="dxa" w:w="2160"/>
          </w:tcPr>
          <w:p>
            <w:r>
              <w:t>Active</w:t>
            </w:r>
          </w:p>
        </w:tc>
      </w:tr>
      <w:tr>
        <w:tc>
          <w:tcPr>
            <w:tcW w:type="dxa" w:w="2160"/>
          </w:tcPr>
          <w:p>
            <w:r>
              <w:t>90</w:t>
            </w:r>
          </w:p>
        </w:tc>
        <w:tc>
          <w:tcPr>
            <w:tcW w:type="dxa" w:w="2160"/>
          </w:tcPr>
          <w:p>
            <w:r>
              <w:t>NV82k#y^cJDJ3kY</w:t>
            </w:r>
          </w:p>
        </w:tc>
        <w:tc>
          <w:tcPr>
            <w:tcW w:type="dxa" w:w="2160"/>
          </w:tcPr>
          <w:p>
            <w:r>
              <w:t>398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</w:tr>
      <w:tr>
        <w:tc>
          <w:tcPr>
            <w:tcW w:type="dxa" w:w="2160"/>
          </w:tcPr>
          <w:p>
            <w:r>
              <w:t>91</w:t>
            </w:r>
          </w:p>
        </w:tc>
        <w:tc>
          <w:tcPr>
            <w:tcW w:type="dxa" w:w="2160"/>
          </w:tcPr>
          <w:p>
            <w:r>
              <w:t>n68B^m@3tybvdzR</w:t>
            </w:r>
          </w:p>
        </w:tc>
        <w:tc>
          <w:tcPr>
            <w:tcW w:type="dxa" w:w="2160"/>
          </w:tcPr>
          <w:p>
            <w:r>
              <w:t>428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</w:tr>
      <w:tr>
        <w:tc>
          <w:tcPr>
            <w:tcW w:type="dxa" w:w="2160"/>
          </w:tcPr>
          <w:p>
            <w:r>
              <w:t>92</w:t>
            </w:r>
          </w:p>
        </w:tc>
        <w:tc>
          <w:tcPr>
            <w:tcW w:type="dxa" w:w="2160"/>
          </w:tcPr>
          <w:p>
            <w:r>
              <w:t>b3&amp;uGJZQ5$(7hE3</w:t>
            </w:r>
          </w:p>
        </w:tc>
        <w:tc>
          <w:tcPr>
            <w:tcW w:type="dxa" w:w="2160"/>
          </w:tcPr>
          <w:p>
            <w:r>
              <w:t>838</w:t>
            </w:r>
          </w:p>
        </w:tc>
        <w:tc>
          <w:tcPr>
            <w:tcW w:type="dxa" w:w="2160"/>
          </w:tcPr>
          <w:p>
            <w:r>
              <w:t>Error</w:t>
            </w:r>
          </w:p>
        </w:tc>
      </w:tr>
      <w:tr>
        <w:tc>
          <w:tcPr>
            <w:tcW w:type="dxa" w:w="2160"/>
          </w:tcPr>
          <w:p>
            <w:r>
              <w:t>93</w:t>
            </w:r>
          </w:p>
        </w:tc>
        <w:tc>
          <w:tcPr>
            <w:tcW w:type="dxa" w:w="2160"/>
          </w:tcPr>
          <w:p>
            <w:r>
              <w:t>eRdm+twagw^fQbS</w:t>
            </w:r>
          </w:p>
        </w:tc>
        <w:tc>
          <w:tcPr>
            <w:tcW w:type="dxa" w:w="2160"/>
          </w:tcPr>
          <w:p>
            <w:r>
              <w:t>263</w:t>
            </w:r>
          </w:p>
        </w:tc>
        <w:tc>
          <w:tcPr>
            <w:tcW w:type="dxa" w:w="2160"/>
          </w:tcPr>
          <w:p>
            <w:r>
              <w:t>Active</w:t>
            </w:r>
          </w:p>
        </w:tc>
      </w:tr>
      <w:tr>
        <w:tc>
          <w:tcPr>
            <w:tcW w:type="dxa" w:w="2160"/>
          </w:tcPr>
          <w:p>
            <w:r>
              <w:t>94</w:t>
            </w:r>
          </w:p>
        </w:tc>
        <w:tc>
          <w:tcPr>
            <w:tcW w:type="dxa" w:w="2160"/>
          </w:tcPr>
          <w:p>
            <w:r>
              <w:t>D+HDRA+xPAYfi9w</w:t>
            </w:r>
          </w:p>
        </w:tc>
        <w:tc>
          <w:tcPr>
            <w:tcW w:type="dxa" w:w="2160"/>
          </w:tcPr>
          <w:p>
            <w:r>
              <w:t>994</w:t>
            </w:r>
          </w:p>
        </w:tc>
        <w:tc>
          <w:tcPr>
            <w:tcW w:type="dxa" w:w="2160"/>
          </w:tcPr>
          <w:p>
            <w:r>
              <w:t>Inactive</w:t>
            </w:r>
          </w:p>
        </w:tc>
      </w:tr>
      <w:tr>
        <w:tc>
          <w:tcPr>
            <w:tcW w:type="dxa" w:w="2160"/>
          </w:tcPr>
          <w:p>
            <w:r>
              <w:t>95</w:t>
            </w:r>
          </w:p>
        </w:tc>
        <w:tc>
          <w:tcPr>
            <w:tcW w:type="dxa" w:w="2160"/>
          </w:tcPr>
          <w:p>
            <w:r>
              <w:t>yLRAMGZeIQcsDb!</w:t>
            </w:r>
          </w:p>
        </w:tc>
        <w:tc>
          <w:tcPr>
            <w:tcW w:type="dxa" w:w="2160"/>
          </w:tcPr>
          <w:p>
            <w:r>
              <w:t>221</w:t>
            </w:r>
          </w:p>
        </w:tc>
        <w:tc>
          <w:tcPr>
            <w:tcW w:type="dxa" w:w="2160"/>
          </w:tcPr>
          <w:p>
            <w:r>
              <w:t>Inactive</w:t>
            </w:r>
          </w:p>
        </w:tc>
      </w:tr>
      <w:tr>
        <w:tc>
          <w:tcPr>
            <w:tcW w:type="dxa" w:w="2160"/>
          </w:tcPr>
          <w:p>
            <w:r>
              <w:t>96</w:t>
            </w:r>
          </w:p>
        </w:tc>
        <w:tc>
          <w:tcPr>
            <w:tcW w:type="dxa" w:w="2160"/>
          </w:tcPr>
          <w:p>
            <w:r>
              <w:t>UZ6XVVkPimfefd4</w:t>
            </w:r>
          </w:p>
        </w:tc>
        <w:tc>
          <w:tcPr>
            <w:tcW w:type="dxa" w:w="2160"/>
          </w:tcPr>
          <w:p>
            <w:r>
              <w:t>182</w:t>
            </w:r>
          </w:p>
        </w:tc>
        <w:tc>
          <w:tcPr>
            <w:tcW w:type="dxa" w:w="2160"/>
          </w:tcPr>
          <w:p>
            <w:r>
              <w:t>Inactive</w:t>
            </w:r>
          </w:p>
        </w:tc>
      </w:tr>
      <w:tr>
        <w:tc>
          <w:tcPr>
            <w:tcW w:type="dxa" w:w="2160"/>
          </w:tcPr>
          <w:p>
            <w:r>
              <w:t>97</w:t>
            </w:r>
          </w:p>
        </w:tc>
        <w:tc>
          <w:tcPr>
            <w:tcW w:type="dxa" w:w="2160"/>
          </w:tcPr>
          <w:p>
            <w:r>
              <w:t>$h&amp;SKw0ft_rdR5P</w:t>
            </w:r>
          </w:p>
        </w:tc>
        <w:tc>
          <w:tcPr>
            <w:tcW w:type="dxa" w:w="2160"/>
          </w:tcPr>
          <w:p>
            <w:r>
              <w:t>483</w:t>
            </w:r>
          </w:p>
        </w:tc>
        <w:tc>
          <w:tcPr>
            <w:tcW w:type="dxa" w:w="2160"/>
          </w:tcPr>
          <w:p>
            <w:r>
              <w:t>Inactive</w:t>
            </w:r>
          </w:p>
        </w:tc>
      </w:tr>
      <w:tr>
        <w:tc>
          <w:tcPr>
            <w:tcW w:type="dxa" w:w="2160"/>
          </w:tcPr>
          <w:p>
            <w:r>
              <w:t>98</w:t>
            </w:r>
          </w:p>
        </w:tc>
        <w:tc>
          <w:tcPr>
            <w:tcW w:type="dxa" w:w="2160"/>
          </w:tcPr>
          <w:p>
            <w:r>
              <w:t>ROgYOx3AsymFv4B</w:t>
            </w:r>
          </w:p>
        </w:tc>
        <w:tc>
          <w:tcPr>
            <w:tcW w:type="dxa" w:w="2160"/>
          </w:tcPr>
          <w:p>
            <w:r>
              <w:t>299</w:t>
            </w:r>
          </w:p>
        </w:tc>
        <w:tc>
          <w:tcPr>
            <w:tcW w:type="dxa" w:w="2160"/>
          </w:tcPr>
          <w:p>
            <w:r>
              <w:t>Active</w:t>
            </w:r>
          </w:p>
        </w:tc>
      </w:tr>
      <w:tr>
        <w:tc>
          <w:tcPr>
            <w:tcW w:type="dxa" w:w="2160"/>
          </w:tcPr>
          <w:p>
            <w:r>
              <w:t>99</w:t>
            </w:r>
          </w:p>
        </w:tc>
        <w:tc>
          <w:tcPr>
            <w:tcW w:type="dxa" w:w="2160"/>
          </w:tcPr>
          <w:p>
            <w:r>
              <w:t>n^ENX0IuhleoT*D</w:t>
            </w:r>
          </w:p>
        </w:tc>
        <w:tc>
          <w:tcPr>
            <w:tcW w:type="dxa" w:w="2160"/>
          </w:tcPr>
          <w:p>
            <w:r>
              <w:t>993</w:t>
            </w:r>
          </w:p>
        </w:tc>
        <w:tc>
          <w:tcPr>
            <w:tcW w:type="dxa" w:w="2160"/>
          </w:tcPr>
          <w:p>
            <w:r>
              <w:t>Active</w:t>
            </w:r>
          </w:p>
        </w:tc>
      </w:tr>
      <w:tr>
        <w:tc>
          <w:tcPr>
            <w:tcW w:type="dxa" w:w="2160"/>
          </w:tcPr>
          <w:p>
            <w:r>
              <w:t>100</w:t>
            </w:r>
          </w:p>
        </w:tc>
        <w:tc>
          <w:tcPr>
            <w:tcW w:type="dxa" w:w="2160"/>
          </w:tcPr>
          <w:p>
            <w:r>
              <w:t>J*K!V#Rfqa3spl+</w:t>
            </w:r>
          </w:p>
        </w:tc>
        <w:tc>
          <w:tcPr>
            <w:tcW w:type="dxa" w:w="2160"/>
          </w:tcPr>
          <w:p>
            <w:r>
              <w:t>482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</w:tr>
    </w:tbl>
    <w:p>
      <w:pPr>
        <w:pStyle w:val="Heading1"/>
      </w:pPr>
      <w:r>
        <w:t>3. Embedded Images</w:t>
      </w:r>
    </w:p>
    <w:p>
      <w:r>
        <w:t>Image: test_chart_sine.png</w:t>
      </w:r>
    </w:p>
    <w:p>
      <w:r>
        <w:drawing>
          <wp:inline xmlns:a="http://schemas.openxmlformats.org/drawingml/2006/main" xmlns:pic="http://schemas.openxmlformats.org/drawingml/2006/picture">
            <wp:extent cx="4572000" cy="2743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st_chart_sin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Image: test_chart_scatter.png</w:t>
      </w:r>
    </w:p>
    <w:p>
      <w:r>
        <w:drawing>
          <wp:inline xmlns:a="http://schemas.openxmlformats.org/drawingml/2006/main" xmlns:pic="http://schemas.openxmlformats.org/drawingml/2006/picture">
            <wp:extent cx="4572000" cy="27432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st_chart_scatt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4. Special Characters &amp; Unicode</w:t>
      </w:r>
    </w:p>
    <w:p>
      <w:r>
        <w:t>Emoji: 🚀 ✅ ❌ 🐍 🐳</w:t>
      </w:r>
    </w:p>
    <w:p>
      <w:r>
        <w:t>Languages: English, Español, Français, Deutsch, 日本語, 中文</w:t>
      </w:r>
    </w:p>
    <w:p>
      <w:r>
        <w:t>Symbols: © ® ™ § ¶ † ‡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